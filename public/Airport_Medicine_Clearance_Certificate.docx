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MEDICATION CARRY / AIRPORT AUTHORITY CLEARANCE CERTIFICATE</w:t>
      </w:r>
    </w:p>
    <w:p>
      <w:r>
        <w:br/>
      </w:r>
    </w:p>
    <w:p>
      <w:r>
        <w:t>Clinic / Hospital Name: ________________________________</w:t>
      </w:r>
    </w:p>
    <w:p>
      <w:r>
        <w:t>Address: ______________________________________________</w:t>
      </w:r>
    </w:p>
    <w:p>
      <w:r>
        <w:t>Contact: ___________________   Email: ___________________</w:t>
      </w:r>
    </w:p>
    <w:p>
      <w:r>
        <w:br/>
      </w:r>
    </w:p>
    <w:p>
      <w:r>
        <w:t>Date: ___________________</w:t>
      </w:r>
    </w:p>
    <w:p>
      <w:r>
        <w:br/>
      </w:r>
    </w:p>
    <w:p>
      <w:r>
        <w:t>To Whom It May Concern,</w:t>
      </w:r>
    </w:p>
    <w:p>
      <w:r>
        <w:br/>
      </w:r>
    </w:p>
    <w:p>
      <w:r>
        <w:t xml:space="preserve">This is to certify that Mr./Ms. ______________________________________, </w:t>
      </w:r>
      <w:r>
        <w:t xml:space="preserve">Age: ______ years, Passport No.: ____________________, </w:t>
      </w:r>
      <w:r>
        <w:t>is under my medical care and has been prescribed the following medications:</w:t>
        <w:br/>
        <w:br/>
      </w:r>
      <w:r>
        <w:t>1. __________________________________________</w:t>
        <w:br/>
      </w:r>
      <w:r>
        <w:t>2. __________________________________________</w:t>
        <w:br/>
      </w:r>
      <w:r>
        <w:t>3. __________________________________________</w:t>
        <w:br/>
        <w:br/>
      </w:r>
      <w:r>
        <w:t xml:space="preserve">The above-mentioned medicines are prescribed for therapeutic purposes </w:t>
      </w:r>
      <w:r>
        <w:t xml:space="preserve">and are necessary for the patient’s ongoing treatment. </w:t>
      </w:r>
      <w:r>
        <w:t>These medications are safe for personal use and are required during travel.</w:t>
        <w:br/>
        <w:br/>
      </w:r>
      <w:r>
        <w:t xml:space="preserve">In my professional opinion, the patient is advised to carry these medicines </w:t>
      </w:r>
      <w:r>
        <w:t xml:space="preserve">during domestic/international travel. </w:t>
      </w:r>
      <w:r>
        <w:t>This certificate is issued for submission to Airport/Security/Immigration Authorities.</w:t>
        <w:br/>
        <w:br/>
      </w:r>
    </w:p>
    <w:p>
      <w:r>
        <w:t>Optional Details (if required):</w:t>
      </w:r>
    </w:p>
    <w:p>
      <w:r>
        <w:t>☐ Diagnosis: __________________________________________</w:t>
      </w:r>
    </w:p>
    <w:p>
      <w:r>
        <w:t>☐ Duration of Treatment: _______________________________</w:t>
      </w:r>
    </w:p>
    <w:p>
      <w:r>
        <w:t>☐ Supporting Prescriptions Attached: Yes / No</w:t>
      </w:r>
    </w:p>
    <w:p>
      <w:r>
        <w:br/>
      </w:r>
    </w:p>
    <w:p>
      <w:r>
        <w:t>Doctor’s Signature &amp; Stamp: __________________________</w:t>
      </w:r>
    </w:p>
    <w:p>
      <w:r>
        <w:t>Dr. __________________________</w:t>
      </w:r>
    </w:p>
    <w:p>
      <w:r>
        <w:t>Qualifications: __________________________</w:t>
      </w:r>
    </w:p>
    <w:p>
      <w:r>
        <w:t>Registration No.: __________________________</w:t>
      </w:r>
    </w:p>
    <w:p>
      <w:r>
        <w:t>Contact No.: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