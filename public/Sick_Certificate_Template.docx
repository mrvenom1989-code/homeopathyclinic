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CLINIC / HOSPITAL NAME</w:t>
      </w:r>
    </w:p>
    <w:p>
      <w:r>
        <w:t>Address Line 1</w:t>
      </w:r>
    </w:p>
    <w:p>
      <w:r>
        <w:t>Address Line 2</w:t>
      </w:r>
    </w:p>
    <w:p>
      <w:r>
        <w:t>Contact: __________ | Email: __________</w:t>
      </w:r>
    </w:p>
    <w:p>
      <w:r>
        <w:br/>
      </w:r>
    </w:p>
    <w:p>
      <w:r>
        <w:t>Date: ___________________</w:t>
      </w:r>
    </w:p>
    <w:p>
      <w:r>
        <w:br/>
      </w:r>
    </w:p>
    <w:p>
      <w:r>
        <w:t>To Whom It May Concern,</w:t>
      </w:r>
    </w:p>
    <w:p>
      <w:r>
        <w:br/>
      </w:r>
    </w:p>
    <w:p>
      <w:r>
        <w:t xml:space="preserve">This is to certify that Mr./Ms. ____________________, </w:t>
      </w:r>
      <w:r>
        <w:t xml:space="preserve">Age: ____ years, Gender: ____, residing at ____________________, </w:t>
      </w:r>
      <w:r>
        <w:t>was examined and treated by me on ___________________ (date).</w:t>
        <w:br/>
        <w:br/>
      </w:r>
      <w:r>
        <w:t xml:space="preserve">On clinical evaluation, the patient was found to be suffering from </w:t>
      </w:r>
      <w:r>
        <w:t xml:space="preserve">________________________________________. </w:t>
      </w:r>
      <w:r>
        <w:t>The patient has been advised rest/sick leave for recovery.</w:t>
        <w:br/>
        <w:br/>
      </w:r>
      <w:r>
        <w:t xml:space="preserve">In my professional opinion, the patient requires </w:t>
      </w:r>
      <w:r>
        <w:t xml:space="preserve">_____ days / from __________ to __________ (inclusive) </w:t>
      </w:r>
      <w:r>
        <w:t>and is unfit to attend work/school during this period.</w:t>
        <w:br/>
        <w:br/>
      </w:r>
      <w:r>
        <w:t>This certificate is issued upon the request of the patient for the purpose of medical leave.</w:t>
        <w:br/>
        <w:br/>
      </w:r>
    </w:p>
    <w:p>
      <w:r>
        <w:t>Optional:</w:t>
      </w:r>
    </w:p>
    <w:p>
      <w:r>
        <w:t>☐ Investigation reports attached: Yes / No</w:t>
      </w:r>
    </w:p>
    <w:p>
      <w:r>
        <w:t>☐ Follow-up date: ___________________</w:t>
      </w:r>
    </w:p>
    <w:p>
      <w:r>
        <w:t>☐ Medicines prescribed: ___________________</w:t>
      </w:r>
    </w:p>
    <w:p>
      <w:r>
        <w:br/>
      </w:r>
    </w:p>
    <w:p>
      <w:r>
        <w:t>Doctor’s Signature &amp; Stamp: __________________________</w:t>
      </w:r>
    </w:p>
    <w:p>
      <w:r>
        <w:t>Dr. __________________________</w:t>
      </w:r>
    </w:p>
    <w:p>
      <w:r>
        <w:t>Qualifications: __________________________</w:t>
      </w:r>
    </w:p>
    <w:p>
      <w:r>
        <w:t>Registration No.: __________________________</w:t>
      </w:r>
    </w:p>
    <w:p>
      <w:r>
        <w:t>Contact No.: 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